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F5624" w14:textId="77777777" w:rsidR="00B52F2D" w:rsidRPr="00CC2AAF" w:rsidRDefault="00000000" w:rsidP="00CC2AAF">
      <w:pPr>
        <w:pStyle w:val="Heading1"/>
        <w:jc w:val="center"/>
        <w:rPr>
          <w:color w:val="000000" w:themeColor="text1"/>
        </w:rPr>
      </w:pPr>
      <w:r w:rsidRPr="00CC2AAF">
        <w:rPr>
          <w:color w:val="000000" w:themeColor="text1"/>
        </w:rPr>
        <w:t>DevSecOps Project – Initial Planning Document</w:t>
      </w:r>
    </w:p>
    <w:p w14:paraId="3DA8787F" w14:textId="77777777" w:rsidR="00B52F2D" w:rsidRPr="00CC2AAF" w:rsidRDefault="00000000" w:rsidP="00CC2AAF">
      <w:pPr>
        <w:pStyle w:val="Heading2"/>
        <w:jc w:val="both"/>
        <w:rPr>
          <w:color w:val="000000" w:themeColor="text1"/>
        </w:rPr>
      </w:pPr>
      <w:r w:rsidRPr="00CC2AAF">
        <w:rPr>
          <w:color w:val="000000" w:themeColor="text1"/>
        </w:rPr>
        <w:t>1. Team Details</w:t>
      </w:r>
    </w:p>
    <w:p w14:paraId="03237CAD" w14:textId="5C3A0A72" w:rsidR="00B52F2D" w:rsidRPr="00CC2AAF" w:rsidRDefault="00000000" w:rsidP="00CC2AAF">
      <w:pPr>
        <w:jc w:val="both"/>
        <w:rPr>
          <w:color w:val="000000" w:themeColor="text1"/>
        </w:rPr>
      </w:pPr>
      <w:r w:rsidRPr="00CC2AAF">
        <w:rPr>
          <w:b/>
          <w:bCs/>
          <w:color w:val="000000" w:themeColor="text1"/>
        </w:rPr>
        <w:t>Team Name:</w:t>
      </w:r>
      <w:r w:rsidR="00CC2AAF">
        <w:rPr>
          <w:color w:val="000000" w:themeColor="text1"/>
        </w:rPr>
        <w:t xml:space="preserve"> Git Happens</w:t>
      </w:r>
    </w:p>
    <w:p w14:paraId="0372B8D7" w14:textId="769ABFD1" w:rsidR="00B52F2D" w:rsidRPr="00CC2AAF" w:rsidRDefault="00000000" w:rsidP="00CC2AAF">
      <w:pPr>
        <w:jc w:val="both"/>
        <w:rPr>
          <w:b/>
          <w:bCs/>
          <w:color w:val="000000" w:themeColor="text1"/>
        </w:rPr>
      </w:pPr>
      <w:r w:rsidRPr="00CC2AAF">
        <w:rPr>
          <w:b/>
          <w:bCs/>
          <w:color w:val="000000" w:themeColor="text1"/>
        </w:rPr>
        <w:t xml:space="preserve">Member Names &amp; Roll Numbers: </w:t>
      </w:r>
    </w:p>
    <w:p w14:paraId="69E3D276" w14:textId="0D987B17" w:rsidR="00CC2AAF" w:rsidRDefault="00CC2AAF" w:rsidP="00CC2AAF">
      <w:pPr>
        <w:pStyle w:val="ListParagraph"/>
        <w:numPr>
          <w:ilvl w:val="0"/>
          <w:numId w:val="10"/>
        </w:numPr>
        <w:jc w:val="both"/>
        <w:rPr>
          <w:color w:val="000000" w:themeColor="text1"/>
        </w:rPr>
      </w:pPr>
      <w:r w:rsidRPr="00CC2AAF">
        <w:rPr>
          <w:color w:val="000000" w:themeColor="text1"/>
        </w:rPr>
        <w:t>Karan Jamkhandi</w:t>
      </w:r>
      <w:r>
        <w:rPr>
          <w:color w:val="000000" w:themeColor="text1"/>
        </w:rPr>
        <w:t xml:space="preserve"> - 1MS23CS083</w:t>
      </w:r>
    </w:p>
    <w:p w14:paraId="5656DA18" w14:textId="2A169E14" w:rsidR="00CC2AAF" w:rsidRDefault="00CC2AAF" w:rsidP="00CC2AAF">
      <w:pPr>
        <w:pStyle w:val="ListParagraph"/>
        <w:numPr>
          <w:ilvl w:val="0"/>
          <w:numId w:val="10"/>
        </w:numPr>
        <w:jc w:val="both"/>
        <w:rPr>
          <w:color w:val="000000" w:themeColor="text1"/>
        </w:rPr>
      </w:pPr>
      <w:r>
        <w:rPr>
          <w:color w:val="000000" w:themeColor="text1"/>
        </w:rPr>
        <w:t>K Hitheswara – 1MS23CS081</w:t>
      </w:r>
    </w:p>
    <w:p w14:paraId="677FA25D" w14:textId="7310CC0D" w:rsidR="00CC2AAF" w:rsidRPr="00CC2AAF" w:rsidRDefault="00CC2AAF" w:rsidP="00CC2AAF">
      <w:pPr>
        <w:pStyle w:val="ListParagraph"/>
        <w:numPr>
          <w:ilvl w:val="0"/>
          <w:numId w:val="10"/>
        </w:numPr>
        <w:jc w:val="both"/>
        <w:rPr>
          <w:color w:val="000000" w:themeColor="text1"/>
        </w:rPr>
      </w:pPr>
      <w:r>
        <w:rPr>
          <w:color w:val="000000" w:themeColor="text1"/>
        </w:rPr>
        <w:t>K Akshay – 1MS23CS091</w:t>
      </w:r>
    </w:p>
    <w:p w14:paraId="6329C83A" w14:textId="77777777" w:rsidR="00B52F2D" w:rsidRPr="00CC2AAF" w:rsidRDefault="00000000" w:rsidP="00CC2AAF">
      <w:pPr>
        <w:jc w:val="both"/>
        <w:rPr>
          <w:b/>
          <w:bCs/>
          <w:color w:val="000000" w:themeColor="text1"/>
        </w:rPr>
      </w:pPr>
      <w:r w:rsidRPr="00CC2AAF">
        <w:rPr>
          <w:b/>
          <w:bCs/>
          <w:color w:val="000000" w:themeColor="text1"/>
        </w:rPr>
        <w:t>Role Distribution:</w:t>
      </w:r>
    </w:p>
    <w:p w14:paraId="54F34BC6" w14:textId="32FD205A" w:rsidR="00B52F2D" w:rsidRPr="00CC2AAF" w:rsidRDefault="00000000" w:rsidP="00CC2AAF">
      <w:pPr>
        <w:jc w:val="both"/>
        <w:rPr>
          <w:color w:val="000000" w:themeColor="text1"/>
        </w:rPr>
      </w:pPr>
      <w:r w:rsidRPr="00CC2AAF">
        <w:rPr>
          <w:color w:val="000000" w:themeColor="text1"/>
        </w:rPr>
        <w:t>• Member 1 – CI/CD &amp; Testing Engineer (Pipeline setup, Unit testing, API testing integration</w:t>
      </w:r>
      <w:r w:rsidR="00CC2AAF">
        <w:rPr>
          <w:color w:val="000000" w:themeColor="text1"/>
        </w:rPr>
        <w:t>, SonarQube integration</w:t>
      </w:r>
      <w:r w:rsidRPr="00CC2AAF">
        <w:rPr>
          <w:color w:val="000000" w:themeColor="text1"/>
        </w:rPr>
        <w:t>)</w:t>
      </w:r>
    </w:p>
    <w:p w14:paraId="14AEDF5F" w14:textId="5FB04A64" w:rsidR="00B52F2D" w:rsidRPr="00CC2AAF" w:rsidRDefault="00000000" w:rsidP="00CC2AAF">
      <w:pPr>
        <w:jc w:val="both"/>
        <w:rPr>
          <w:color w:val="000000" w:themeColor="text1"/>
        </w:rPr>
      </w:pPr>
      <w:r w:rsidRPr="00CC2AAF">
        <w:rPr>
          <w:color w:val="000000" w:themeColor="text1"/>
        </w:rPr>
        <w:t xml:space="preserve">• Member 2 – Security Engineer </w:t>
      </w:r>
      <w:r w:rsidR="00CC2AAF">
        <w:rPr>
          <w:color w:val="000000" w:themeColor="text1"/>
        </w:rPr>
        <w:t>(</w:t>
      </w:r>
      <w:r w:rsidR="00CC2AAF" w:rsidRPr="00CC2AAF">
        <w:rPr>
          <w:color w:val="000000" w:themeColor="text1"/>
        </w:rPr>
        <w:t>Trivy</w:t>
      </w:r>
      <w:r w:rsidRPr="00CC2AAF">
        <w:rPr>
          <w:color w:val="000000" w:themeColor="text1"/>
        </w:rPr>
        <w:t xml:space="preserve"> scanning, secrets management)</w:t>
      </w:r>
    </w:p>
    <w:p w14:paraId="13BBFD55" w14:textId="77777777" w:rsidR="00B52F2D" w:rsidRPr="00CC2AAF" w:rsidRDefault="00000000" w:rsidP="00CC2AAF">
      <w:pPr>
        <w:jc w:val="both"/>
        <w:rPr>
          <w:color w:val="000000" w:themeColor="text1"/>
        </w:rPr>
      </w:pPr>
      <w:r w:rsidRPr="00CC2AAF">
        <w:rPr>
          <w:color w:val="000000" w:themeColor="text1"/>
        </w:rPr>
        <w:t>• Member 3 – Monitoring &amp; Infrastructure Engineer (Docker setup, Prometheus, Grafana dashboards)</w:t>
      </w:r>
    </w:p>
    <w:p w14:paraId="2DF253BD" w14:textId="77777777" w:rsidR="00B52F2D" w:rsidRPr="00CC2AAF" w:rsidRDefault="00000000" w:rsidP="00CC2AAF">
      <w:pPr>
        <w:pStyle w:val="Heading2"/>
        <w:jc w:val="both"/>
        <w:rPr>
          <w:color w:val="000000" w:themeColor="text1"/>
        </w:rPr>
      </w:pPr>
      <w:r w:rsidRPr="00CC2AAF">
        <w:rPr>
          <w:color w:val="000000" w:themeColor="text1"/>
        </w:rPr>
        <w:t>2. Project Title and Description</w:t>
      </w:r>
    </w:p>
    <w:p w14:paraId="4483336E" w14:textId="77777777" w:rsidR="00B52F2D" w:rsidRPr="00CC2AAF" w:rsidRDefault="00000000" w:rsidP="00CC2AAF">
      <w:pPr>
        <w:jc w:val="both"/>
        <w:rPr>
          <w:color w:val="000000" w:themeColor="text1"/>
        </w:rPr>
      </w:pPr>
      <w:r w:rsidRPr="00CC2AAF">
        <w:rPr>
          <w:b/>
          <w:bCs/>
          <w:color w:val="000000" w:themeColor="text1"/>
        </w:rPr>
        <w:t>Project Title:</w:t>
      </w:r>
      <w:r w:rsidRPr="00CC2AAF">
        <w:rPr>
          <w:color w:val="000000" w:themeColor="text1"/>
        </w:rPr>
        <w:t xml:space="preserve"> Secure CI/CD Pipeline for a Containerized Web Application with Monitoring and Automated Testing</w:t>
      </w:r>
    </w:p>
    <w:p w14:paraId="045D932D" w14:textId="6372EB1E" w:rsidR="00B52F2D" w:rsidRPr="00CC2AAF" w:rsidRDefault="00000000" w:rsidP="00CC2AAF">
      <w:pPr>
        <w:jc w:val="both"/>
        <w:rPr>
          <w:b/>
          <w:bCs/>
          <w:color w:val="000000" w:themeColor="text1"/>
        </w:rPr>
      </w:pPr>
      <w:r w:rsidRPr="00CC2AAF">
        <w:rPr>
          <w:b/>
          <w:bCs/>
          <w:color w:val="000000" w:themeColor="text1"/>
        </w:rPr>
        <w:t>Description:</w:t>
      </w:r>
      <w:r w:rsidR="00CC2AAF">
        <w:rPr>
          <w:b/>
          <w:bCs/>
          <w:color w:val="000000" w:themeColor="text1"/>
        </w:rPr>
        <w:t xml:space="preserve"> </w:t>
      </w:r>
      <w:r w:rsidRPr="00CC2AAF">
        <w:rPr>
          <w:color w:val="000000" w:themeColor="text1"/>
        </w:rPr>
        <w:t>This project aims to develop a simple web application and implement a complete DevSecOps pipeline that automates building, testing, security scanning, containerization, deployment, and monitoring. The system integrates automated unit testing, API testing, and security analysis to ensure reliable and secure software delivery using industry-standard tools in a local environment.</w:t>
      </w:r>
    </w:p>
    <w:p w14:paraId="14E3C665" w14:textId="77777777" w:rsidR="00B52F2D" w:rsidRPr="00CC2AAF" w:rsidRDefault="00000000" w:rsidP="00CC2AAF">
      <w:pPr>
        <w:pStyle w:val="Heading2"/>
        <w:jc w:val="both"/>
        <w:rPr>
          <w:color w:val="000000" w:themeColor="text1"/>
        </w:rPr>
      </w:pPr>
      <w:r w:rsidRPr="00CC2AAF">
        <w:rPr>
          <w:color w:val="000000" w:themeColor="text1"/>
        </w:rPr>
        <w:t>3. Objective</w:t>
      </w:r>
    </w:p>
    <w:p w14:paraId="013EC824" w14:textId="77777777" w:rsidR="00B52F2D" w:rsidRDefault="00000000" w:rsidP="00CC2AAF">
      <w:pPr>
        <w:jc w:val="both"/>
        <w:rPr>
          <w:color w:val="000000" w:themeColor="text1"/>
        </w:rPr>
      </w:pPr>
      <w:r w:rsidRPr="00CC2AAF">
        <w:rPr>
          <w:color w:val="000000" w:themeColor="text1"/>
        </w:rPr>
        <w:t>The objective of this project is to design and implement a secure DevSecOps pipeline that integrates development, testing, security, and operations. The pipeline will automatically execute unit tests, API tests, static code analysis, container security scans, and monitoring setup to ensure continuous integration, continuous deployment, and proactive security monitoring.</w:t>
      </w:r>
    </w:p>
    <w:p w14:paraId="489558EC" w14:textId="77777777" w:rsidR="00CC2AAF" w:rsidRDefault="00CC2AAF" w:rsidP="00CC2AAF">
      <w:pPr>
        <w:jc w:val="both"/>
        <w:rPr>
          <w:color w:val="000000" w:themeColor="text1"/>
        </w:rPr>
      </w:pPr>
    </w:p>
    <w:p w14:paraId="0B868684" w14:textId="77777777" w:rsidR="00CC2AAF" w:rsidRDefault="00CC2AAF" w:rsidP="00CC2AAF">
      <w:pPr>
        <w:jc w:val="both"/>
        <w:rPr>
          <w:color w:val="000000" w:themeColor="text1"/>
        </w:rPr>
      </w:pPr>
    </w:p>
    <w:p w14:paraId="26597D29" w14:textId="77777777" w:rsidR="00CC2AAF" w:rsidRDefault="00CC2AAF" w:rsidP="00CC2AAF">
      <w:pPr>
        <w:jc w:val="both"/>
        <w:rPr>
          <w:color w:val="000000" w:themeColor="text1"/>
        </w:rPr>
      </w:pPr>
    </w:p>
    <w:p w14:paraId="21D87A31" w14:textId="77777777" w:rsidR="00CC2AAF" w:rsidRPr="00CC2AAF" w:rsidRDefault="00CC2AAF" w:rsidP="00CC2AAF">
      <w:pPr>
        <w:jc w:val="both"/>
        <w:rPr>
          <w:color w:val="000000" w:themeColor="text1"/>
        </w:rPr>
      </w:pPr>
    </w:p>
    <w:p w14:paraId="6090D070" w14:textId="77777777" w:rsidR="00B52F2D" w:rsidRPr="00CC2AAF" w:rsidRDefault="00000000" w:rsidP="00CC2AAF">
      <w:pPr>
        <w:pStyle w:val="Heading2"/>
        <w:jc w:val="both"/>
        <w:rPr>
          <w:color w:val="000000" w:themeColor="text1"/>
        </w:rPr>
      </w:pPr>
      <w:r w:rsidRPr="00CC2AAF">
        <w:rPr>
          <w:color w:val="000000" w:themeColor="text1"/>
        </w:rPr>
        <w:lastRenderedPageBreak/>
        <w:t>4. Tools &amp; Technologies (Initial Selection)</w:t>
      </w:r>
    </w:p>
    <w:p w14:paraId="2E993DD8" w14:textId="77777777" w:rsidR="00B52F2D" w:rsidRPr="00CC2AAF" w:rsidRDefault="00000000" w:rsidP="00CC2AAF">
      <w:pPr>
        <w:jc w:val="both"/>
        <w:rPr>
          <w:color w:val="000000" w:themeColor="text1"/>
        </w:rPr>
      </w:pPr>
      <w:r w:rsidRPr="00CC2AAF">
        <w:rPr>
          <w:color w:val="000000" w:themeColor="text1"/>
        </w:rPr>
        <w:t>Version Control: GitHub</w:t>
      </w:r>
    </w:p>
    <w:p w14:paraId="47E64EA7" w14:textId="77777777" w:rsidR="00B52F2D" w:rsidRPr="00CC2AAF" w:rsidRDefault="00000000" w:rsidP="00CC2AAF">
      <w:pPr>
        <w:jc w:val="both"/>
        <w:rPr>
          <w:color w:val="000000" w:themeColor="text1"/>
        </w:rPr>
      </w:pPr>
      <w:r w:rsidRPr="00CC2AAF">
        <w:rPr>
          <w:color w:val="000000" w:themeColor="text1"/>
        </w:rPr>
        <w:t>CI/CD: GitHub Actions</w:t>
      </w:r>
    </w:p>
    <w:p w14:paraId="69642592" w14:textId="77777777" w:rsidR="00B52F2D" w:rsidRPr="00CC2AAF" w:rsidRDefault="00000000" w:rsidP="00CC2AAF">
      <w:pPr>
        <w:jc w:val="both"/>
        <w:rPr>
          <w:color w:val="000000" w:themeColor="text1"/>
        </w:rPr>
      </w:pPr>
      <w:r w:rsidRPr="00CC2AAF">
        <w:rPr>
          <w:color w:val="000000" w:themeColor="text1"/>
        </w:rPr>
        <w:t>Containerization: Docker</w:t>
      </w:r>
    </w:p>
    <w:p w14:paraId="42024820" w14:textId="77777777" w:rsidR="00B52F2D" w:rsidRPr="00CC2AAF" w:rsidRDefault="00000000" w:rsidP="00CC2AAF">
      <w:pPr>
        <w:jc w:val="both"/>
        <w:rPr>
          <w:color w:val="000000" w:themeColor="text1"/>
        </w:rPr>
      </w:pPr>
      <w:r w:rsidRPr="00CC2AAF">
        <w:rPr>
          <w:color w:val="000000" w:themeColor="text1"/>
        </w:rPr>
        <w:t>Unit Testing: Pytest (for Python Flask backend)</w:t>
      </w:r>
    </w:p>
    <w:p w14:paraId="6C95D7A7" w14:textId="77777777" w:rsidR="00B52F2D" w:rsidRPr="00CC2AAF" w:rsidRDefault="00000000" w:rsidP="00CC2AAF">
      <w:pPr>
        <w:jc w:val="both"/>
        <w:rPr>
          <w:color w:val="000000" w:themeColor="text1"/>
        </w:rPr>
      </w:pPr>
      <w:r w:rsidRPr="00CC2AAF">
        <w:rPr>
          <w:color w:val="000000" w:themeColor="text1"/>
        </w:rPr>
        <w:t>API Testing: Postman + Newman CLI</w:t>
      </w:r>
    </w:p>
    <w:p w14:paraId="4B7F0E50" w14:textId="77777777" w:rsidR="00B52F2D" w:rsidRPr="00CC2AAF" w:rsidRDefault="00000000" w:rsidP="00CC2AAF">
      <w:pPr>
        <w:jc w:val="both"/>
        <w:rPr>
          <w:color w:val="000000" w:themeColor="text1"/>
        </w:rPr>
      </w:pPr>
      <w:r w:rsidRPr="00CC2AAF">
        <w:rPr>
          <w:color w:val="000000" w:themeColor="text1"/>
        </w:rPr>
        <w:t>Static Code Analysis: SonarQube</w:t>
      </w:r>
    </w:p>
    <w:p w14:paraId="6454FB96" w14:textId="77777777" w:rsidR="00B52F2D" w:rsidRPr="00CC2AAF" w:rsidRDefault="00000000" w:rsidP="00CC2AAF">
      <w:pPr>
        <w:jc w:val="both"/>
        <w:rPr>
          <w:color w:val="000000" w:themeColor="text1"/>
        </w:rPr>
      </w:pPr>
      <w:r w:rsidRPr="00CC2AAF">
        <w:rPr>
          <w:color w:val="000000" w:themeColor="text1"/>
        </w:rPr>
        <w:t>Container Security Scanning: Trivy</w:t>
      </w:r>
    </w:p>
    <w:p w14:paraId="2B44923E" w14:textId="77777777" w:rsidR="00B52F2D" w:rsidRPr="00CC2AAF" w:rsidRDefault="00000000" w:rsidP="00CC2AAF">
      <w:pPr>
        <w:jc w:val="both"/>
        <w:rPr>
          <w:color w:val="000000" w:themeColor="text1"/>
        </w:rPr>
      </w:pPr>
      <w:r w:rsidRPr="00CC2AAF">
        <w:rPr>
          <w:color w:val="000000" w:themeColor="text1"/>
        </w:rPr>
        <w:t>Monitoring: Prometheus and Grafana</w:t>
      </w:r>
    </w:p>
    <w:p w14:paraId="00AB2BD2" w14:textId="77777777" w:rsidR="00B52F2D" w:rsidRPr="00CC2AAF" w:rsidRDefault="00000000" w:rsidP="00CC2AAF">
      <w:pPr>
        <w:jc w:val="both"/>
        <w:rPr>
          <w:color w:val="000000" w:themeColor="text1"/>
        </w:rPr>
      </w:pPr>
      <w:r w:rsidRPr="00CC2AAF">
        <w:rPr>
          <w:color w:val="000000" w:themeColor="text1"/>
        </w:rPr>
        <w:t>Infrastructure as Code (Optional Local Setup): Terraform</w:t>
      </w:r>
    </w:p>
    <w:p w14:paraId="41BCBBDB" w14:textId="77777777" w:rsidR="00B52F2D" w:rsidRPr="00CC2AAF" w:rsidRDefault="00000000" w:rsidP="00CC2AAF">
      <w:pPr>
        <w:pStyle w:val="Heading2"/>
        <w:jc w:val="both"/>
        <w:rPr>
          <w:color w:val="000000" w:themeColor="text1"/>
        </w:rPr>
      </w:pPr>
      <w:r w:rsidRPr="00CC2AAF">
        <w:rPr>
          <w:color w:val="000000" w:themeColor="text1"/>
        </w:rPr>
        <w:t>5. Initial Timeline (6 Weeks Plan)</w:t>
      </w:r>
    </w:p>
    <w:p w14:paraId="007F8C9E" w14:textId="77777777" w:rsidR="00B52F2D" w:rsidRPr="00CC2AAF" w:rsidRDefault="00000000" w:rsidP="00CC2AAF">
      <w:pPr>
        <w:jc w:val="both"/>
        <w:rPr>
          <w:color w:val="000000" w:themeColor="text1"/>
        </w:rPr>
      </w:pPr>
      <w:r w:rsidRPr="00CC2AAF">
        <w:rPr>
          <w:color w:val="000000" w:themeColor="text1"/>
        </w:rPr>
        <w:t>Week 1: Finalize project idea, assign roles, set up GitHub repository.</w:t>
      </w:r>
    </w:p>
    <w:p w14:paraId="38422FFD" w14:textId="77777777" w:rsidR="00B52F2D" w:rsidRPr="00CC2AAF" w:rsidRDefault="00000000" w:rsidP="00CC2AAF">
      <w:pPr>
        <w:jc w:val="both"/>
        <w:rPr>
          <w:color w:val="000000" w:themeColor="text1"/>
        </w:rPr>
      </w:pPr>
      <w:r w:rsidRPr="00CC2AAF">
        <w:rPr>
          <w:color w:val="000000" w:themeColor="text1"/>
        </w:rPr>
        <w:t>Week 2: Develop simple Flask web application and Dockerize the application.</w:t>
      </w:r>
    </w:p>
    <w:p w14:paraId="5E37C54A" w14:textId="77777777" w:rsidR="00B52F2D" w:rsidRPr="00CC2AAF" w:rsidRDefault="00000000" w:rsidP="00CC2AAF">
      <w:pPr>
        <w:jc w:val="both"/>
        <w:rPr>
          <w:color w:val="000000" w:themeColor="text1"/>
        </w:rPr>
      </w:pPr>
      <w:r w:rsidRPr="00CC2AAF">
        <w:rPr>
          <w:color w:val="000000" w:themeColor="text1"/>
        </w:rPr>
        <w:t>Week 3: Implement CI/CD pipeline using GitHub Actions and integrate unit testing (Pytest).</w:t>
      </w:r>
    </w:p>
    <w:p w14:paraId="1C989F05" w14:textId="77777777" w:rsidR="00B52F2D" w:rsidRPr="00CC2AAF" w:rsidRDefault="00000000" w:rsidP="00CC2AAF">
      <w:pPr>
        <w:jc w:val="both"/>
        <w:rPr>
          <w:color w:val="000000" w:themeColor="text1"/>
        </w:rPr>
      </w:pPr>
      <w:r w:rsidRPr="00CC2AAF">
        <w:rPr>
          <w:color w:val="000000" w:themeColor="text1"/>
        </w:rPr>
        <w:t>Week 4: Integrate API testing (Postman + Newman) and SonarQube for code quality analysis.</w:t>
      </w:r>
    </w:p>
    <w:p w14:paraId="26195550" w14:textId="77777777" w:rsidR="00B52F2D" w:rsidRPr="00CC2AAF" w:rsidRDefault="00000000" w:rsidP="00CC2AAF">
      <w:pPr>
        <w:jc w:val="both"/>
        <w:rPr>
          <w:color w:val="000000" w:themeColor="text1"/>
        </w:rPr>
      </w:pPr>
      <w:r w:rsidRPr="00CC2AAF">
        <w:rPr>
          <w:color w:val="000000" w:themeColor="text1"/>
        </w:rPr>
        <w:t>Week 5: Integrate Trivy container security scanning and configure Prometheus and Grafana.</w:t>
      </w:r>
    </w:p>
    <w:p w14:paraId="34EAB761" w14:textId="77777777" w:rsidR="00B52F2D" w:rsidRPr="00CC2AAF" w:rsidRDefault="00000000" w:rsidP="00CC2AAF">
      <w:pPr>
        <w:jc w:val="both"/>
        <w:rPr>
          <w:color w:val="000000" w:themeColor="text1"/>
        </w:rPr>
      </w:pPr>
      <w:r w:rsidRPr="00CC2AAF">
        <w:rPr>
          <w:color w:val="000000" w:themeColor="text1"/>
        </w:rPr>
        <w:t>Week 6: Final integration testing, documentation preparation, and demo readiness.</w:t>
      </w:r>
    </w:p>
    <w:p w14:paraId="2B89CB7F" w14:textId="77777777" w:rsidR="00B52F2D" w:rsidRPr="00CC2AAF" w:rsidRDefault="00000000" w:rsidP="00CC2AAF">
      <w:pPr>
        <w:pStyle w:val="Heading2"/>
        <w:jc w:val="both"/>
        <w:rPr>
          <w:color w:val="000000" w:themeColor="text1"/>
        </w:rPr>
      </w:pPr>
      <w:r w:rsidRPr="00CC2AAF">
        <w:rPr>
          <w:color w:val="000000" w:themeColor="text1"/>
        </w:rPr>
        <w:t>6. Expected Risks or Challenges</w:t>
      </w:r>
    </w:p>
    <w:p w14:paraId="60509702" w14:textId="77777777" w:rsidR="00B52F2D" w:rsidRPr="00CC2AAF" w:rsidRDefault="00000000" w:rsidP="00CC2AAF">
      <w:pPr>
        <w:jc w:val="both"/>
        <w:rPr>
          <w:color w:val="000000" w:themeColor="text1"/>
        </w:rPr>
      </w:pPr>
      <w:r w:rsidRPr="00CC2AAF">
        <w:rPr>
          <w:color w:val="000000" w:themeColor="text1"/>
        </w:rPr>
        <w:t>• High RAM usage due to multiple containers running locally.</w:t>
      </w:r>
    </w:p>
    <w:p w14:paraId="0EBE19B2" w14:textId="77777777" w:rsidR="00B52F2D" w:rsidRPr="00CC2AAF" w:rsidRDefault="00000000" w:rsidP="00CC2AAF">
      <w:pPr>
        <w:jc w:val="both"/>
        <w:rPr>
          <w:color w:val="000000" w:themeColor="text1"/>
        </w:rPr>
      </w:pPr>
      <w:r w:rsidRPr="00CC2AAF">
        <w:rPr>
          <w:color w:val="000000" w:themeColor="text1"/>
        </w:rPr>
        <w:t>• Debugging CI/CD workflow configuration errors.</w:t>
      </w:r>
    </w:p>
    <w:p w14:paraId="2DEC7FB5" w14:textId="77777777" w:rsidR="00B52F2D" w:rsidRPr="00CC2AAF" w:rsidRDefault="00000000" w:rsidP="00CC2AAF">
      <w:pPr>
        <w:jc w:val="both"/>
        <w:rPr>
          <w:color w:val="000000" w:themeColor="text1"/>
        </w:rPr>
      </w:pPr>
      <w:r w:rsidRPr="00CC2AAF">
        <w:rPr>
          <w:color w:val="000000" w:themeColor="text1"/>
        </w:rPr>
        <w:t>• Complexity in configuring Prometheus and Grafana integration.</w:t>
      </w:r>
    </w:p>
    <w:p w14:paraId="64EC0583" w14:textId="77777777" w:rsidR="00B52F2D" w:rsidRPr="00CC2AAF" w:rsidRDefault="00000000" w:rsidP="00CC2AAF">
      <w:pPr>
        <w:jc w:val="both"/>
        <w:rPr>
          <w:color w:val="000000" w:themeColor="text1"/>
        </w:rPr>
      </w:pPr>
      <w:r w:rsidRPr="00CC2AAF">
        <w:rPr>
          <w:color w:val="000000" w:themeColor="text1"/>
        </w:rPr>
        <w:t>• Proper integration of automated testing within CI pipeline.</w:t>
      </w:r>
    </w:p>
    <w:p w14:paraId="0503D1E6" w14:textId="59FC3112" w:rsidR="00B52F2D" w:rsidRPr="00CC2AAF" w:rsidRDefault="00000000" w:rsidP="00CC2AAF">
      <w:pPr>
        <w:jc w:val="both"/>
        <w:rPr>
          <w:color w:val="000000" w:themeColor="text1"/>
        </w:rPr>
      </w:pPr>
      <w:r w:rsidRPr="00CC2AAF">
        <w:rPr>
          <w:color w:val="000000" w:themeColor="text1"/>
        </w:rPr>
        <w:t>• Managing secure handling of environment variables and secrets.</w:t>
      </w:r>
    </w:p>
    <w:sectPr w:rsidR="00B52F2D" w:rsidRPr="00CC2AAF" w:rsidSect="00CC2A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F66F75"/>
    <w:multiLevelType w:val="hybridMultilevel"/>
    <w:tmpl w:val="5BF8D5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3007900">
    <w:abstractNumId w:val="8"/>
  </w:num>
  <w:num w:numId="2" w16cid:durableId="720054832">
    <w:abstractNumId w:val="6"/>
  </w:num>
  <w:num w:numId="3" w16cid:durableId="1844006196">
    <w:abstractNumId w:val="5"/>
  </w:num>
  <w:num w:numId="4" w16cid:durableId="1387948806">
    <w:abstractNumId w:val="4"/>
  </w:num>
  <w:num w:numId="5" w16cid:durableId="583074807">
    <w:abstractNumId w:val="7"/>
  </w:num>
  <w:num w:numId="6" w16cid:durableId="1370573329">
    <w:abstractNumId w:val="3"/>
  </w:num>
  <w:num w:numId="7" w16cid:durableId="1511871139">
    <w:abstractNumId w:val="2"/>
  </w:num>
  <w:num w:numId="8" w16cid:durableId="147795324">
    <w:abstractNumId w:val="1"/>
  </w:num>
  <w:num w:numId="9" w16cid:durableId="462387728">
    <w:abstractNumId w:val="0"/>
  </w:num>
  <w:num w:numId="10" w16cid:durableId="2304347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095"/>
    <w:rsid w:val="0015074B"/>
    <w:rsid w:val="0029639D"/>
    <w:rsid w:val="00326F90"/>
    <w:rsid w:val="00AA1D8D"/>
    <w:rsid w:val="00B47730"/>
    <w:rsid w:val="00B52F2D"/>
    <w:rsid w:val="00CB0664"/>
    <w:rsid w:val="00CC2A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210363"/>
  <w14:defaultImageDpi w14:val="300"/>
  <w15:docId w15:val="{35B99486-E2D9-46E4-BA1A-9A75ED21F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394</Words>
  <Characters>2250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Karan Jamkhandi</cp:lastModifiedBy>
  <cp:revision>2</cp:revision>
  <dcterms:created xsi:type="dcterms:W3CDTF">2013-12-23T23:15:00Z</dcterms:created>
  <dcterms:modified xsi:type="dcterms:W3CDTF">2026-02-16T14:24:00Z</dcterms:modified>
  <cp:category/>
</cp:coreProperties>
</file>